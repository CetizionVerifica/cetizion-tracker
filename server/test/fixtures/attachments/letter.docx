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 of audit</w:t>
      </w:r>
    </w:p>
    <w:p>
      <w:r>
        <w:t>Pressure vessel inspection at the Pune plant.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